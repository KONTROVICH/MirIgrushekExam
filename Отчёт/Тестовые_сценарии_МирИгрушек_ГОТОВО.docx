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sz w:val="32"/>
        </w:rPr>
        <w:t>ТЕСТОВЫЕ СЦЕНАРИИ</w:t>
      </w:r>
    </w:p>
    <w:p>
      <w:r>
        <w:t>Проект: ООО «МирИгрушек»</w:t>
      </w:r>
    </w:p>
    <w:p>
      <w:r>
        <w:t>Версия: v1.0.0</w:t>
      </w:r>
    </w:p>
    <w:p>
      <w:r>
        <w:t>Имя тестирующего: [Ваши ФИО]</w:t>
      </w:r>
    </w:p>
    <w:p>
      <w:r>
        <w:t>Дата теста: [Дата экзамена]</w:t>
      </w:r>
    </w:p>
    <w:p/>
    <w:p>
      <w:r>
        <w:rPr>
          <w:b/>
          <w:sz w:val="28"/>
        </w:rPr>
        <w:t>ТС-01 — Просмотр каталога гостем без авторизации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</w:tcPr>
          <w:p>
            <w:r>
              <w:t>Аннотация теста</w:t>
            </w:r>
          </w:p>
        </w:tc>
        <w:tc>
          <w:tcPr>
            <w:tcW w:type="dxa" w:w="4986"/>
          </w:tcPr>
          <w:p>
            <w:r>
              <w:t>Проверка доступа гостя к каталогу без авторизации</w:t>
            </w:r>
          </w:p>
        </w:tc>
      </w:tr>
      <w:tr>
        <w:tc>
          <w:tcPr>
            <w:tcW w:type="dxa" w:w="4986"/>
          </w:tcPr>
          <w:p>
            <w:r>
              <w:t>Название проекта</w:t>
            </w:r>
          </w:p>
        </w:tc>
        <w:tc>
          <w:tcPr>
            <w:tcW w:type="dxa" w:w="4986"/>
          </w:tcPr>
          <w:p>
            <w:r>
              <w:t>ООО «МирИгрушек»</w:t>
            </w:r>
          </w:p>
        </w:tc>
      </w:tr>
      <w:tr>
        <w:tc>
          <w:tcPr>
            <w:tcW w:type="dxa" w:w="4986"/>
          </w:tcPr>
          <w:p>
            <w:r>
              <w:t>Рабочая версия</w:t>
            </w:r>
          </w:p>
        </w:tc>
        <w:tc>
          <w:tcPr>
            <w:tcW w:type="dxa" w:w="4986"/>
          </w:tcPr>
          <w:p>
            <w:r>
              <w:t>v1.0.0</w:t>
            </w:r>
          </w:p>
        </w:tc>
      </w:tr>
      <w:tr>
        <w:tc>
          <w:tcPr>
            <w:tcW w:type="dxa" w:w="4986"/>
          </w:tcPr>
          <w:p>
            <w:r>
              <w:t>Имя тестирующего</w:t>
            </w:r>
          </w:p>
        </w:tc>
        <w:tc>
          <w:tcPr>
            <w:tcW w:type="dxa" w:w="4986"/>
          </w:tcPr>
          <w:p>
            <w:r>
              <w:t>[Ваши ФИО]</w:t>
            </w:r>
          </w:p>
        </w:tc>
      </w:tr>
      <w:tr>
        <w:tc>
          <w:tcPr>
            <w:tcW w:type="dxa" w:w="4986"/>
          </w:tcPr>
          <w:p>
            <w:r>
              <w:t>Дата теста</w:t>
            </w:r>
          </w:p>
        </w:tc>
        <w:tc>
          <w:tcPr>
            <w:tcW w:type="dxa" w:w="4986"/>
          </w:tcPr>
          <w:p>
            <w:r>
              <w:t>[Дата]</w:t>
            </w:r>
          </w:p>
        </w:tc>
      </w:tr>
      <w:tr>
        <w:tc>
          <w:tcPr>
            <w:tcW w:type="dxa" w:w="4986"/>
          </w:tcPr>
          <w:p>
            <w:r>
              <w:t>Тестовый пример №</w:t>
            </w:r>
          </w:p>
        </w:tc>
        <w:tc>
          <w:tcPr>
            <w:tcW w:type="dxa" w:w="4986"/>
          </w:tcPr>
          <w:p>
            <w:r>
              <w:t>ТС-01</w:t>
            </w:r>
          </w:p>
        </w:tc>
      </w:tr>
      <w:tr>
        <w:tc>
          <w:tcPr>
            <w:tcW w:type="dxa" w:w="4986"/>
          </w:tcPr>
          <w:p>
            <w:r>
              <w:t>Приоритет тестирования</w:t>
            </w:r>
          </w:p>
        </w:tc>
        <w:tc>
          <w:tcPr>
            <w:tcW w:type="dxa" w:w="4986"/>
          </w:tcPr>
          <w:p>
            <w:r>
              <w:t>Высокий</w:t>
            </w:r>
          </w:p>
        </w:tc>
      </w:tr>
      <w:tr>
        <w:tc>
          <w:tcPr>
            <w:tcW w:type="dxa" w:w="4986"/>
          </w:tcPr>
          <w:p>
            <w:r>
              <w:t>Заголовок / название теста</w:t>
            </w:r>
          </w:p>
        </w:tc>
        <w:tc>
          <w:tcPr>
            <w:tcW w:type="dxa" w:w="4986"/>
          </w:tcPr>
          <w:p>
            <w:r>
              <w:t>Просмотр каталога гостем без авторизации</w:t>
            </w:r>
          </w:p>
        </w:tc>
      </w:tr>
      <w:tr>
        <w:tc>
          <w:tcPr>
            <w:tcW w:type="dxa" w:w="4986"/>
          </w:tcPr>
          <w:p>
            <w:r>
              <w:t>Краткое изложение теста</w:t>
            </w:r>
          </w:p>
        </w:tc>
        <w:tc>
          <w:tcPr>
            <w:tcW w:type="dxa" w:w="4986"/>
          </w:tcPr>
          <w:p>
            <w:r>
              <w:t>Проверка, что гость может открыть каталог товаров без входа в систему и не видит фильтров/сортировки.</w:t>
            </w:r>
          </w:p>
        </w:tc>
      </w:tr>
      <w:tr>
        <w:tc>
          <w:tcPr>
            <w:tcW w:type="dxa" w:w="4986"/>
          </w:tcPr>
          <w:p>
            <w:r>
              <w:t>Этапы теста</w:t>
            </w:r>
          </w:p>
        </w:tc>
        <w:tc>
          <w:tcPr>
            <w:tcW w:type="dxa" w:w="4986"/>
          </w:tcPr>
          <w:p>
            <w:r>
              <w:t>1. Открыть браузер и перейти на главную страницу приложения (окно входа).</w:t>
              <w:br/>
              <w:t>2. Нажать кнопку «Войти как гость».</w:t>
            </w:r>
          </w:p>
        </w:tc>
      </w:tr>
      <w:tr>
        <w:tc>
          <w:tcPr>
            <w:tcW w:type="dxa" w:w="4986"/>
          </w:tcPr>
          <w:p>
            <w:r>
              <w:t>Тестовые данные</w:t>
            </w:r>
          </w:p>
        </w:tc>
        <w:tc>
          <w:tcPr>
            <w:tcW w:type="dxa" w:w="4986"/>
          </w:tcPr>
          <w:p>
            <w:r>
              <w:t>–</w:t>
            </w:r>
          </w:p>
        </w:tc>
      </w:tr>
      <w:tr>
        <w:tc>
          <w:tcPr>
            <w:tcW w:type="dxa" w:w="4986"/>
          </w:tcPr>
          <w:p>
            <w:r>
              <w:t>Ожидаемый результат</w:t>
            </w:r>
          </w:p>
        </w:tc>
        <w:tc>
          <w:tcPr>
            <w:tcW w:type="dxa" w:w="4986"/>
          </w:tcPr>
          <w:p>
            <w:r>
              <w:t>Открывается страница «Каталог товаров» со списком товаров. Панель фильтрации/поиска/сортировки отсутствует.</w:t>
            </w:r>
          </w:p>
        </w:tc>
      </w:tr>
      <w:tr>
        <w:tc>
          <w:tcPr>
            <w:tcW w:type="dxa" w:w="4986"/>
          </w:tcPr>
          <w:p>
            <w:r>
              <w:t>Фактический результат</w:t>
            </w:r>
          </w:p>
        </w:tc>
        <w:tc>
          <w:tcPr>
            <w:tcW w:type="dxa" w:w="4986"/>
          </w:tcPr>
          <w:p>
            <w:r>
              <w:t>[Заполнить после выполнения]</w:t>
            </w:r>
          </w:p>
        </w:tc>
      </w:tr>
      <w:tr>
        <w:tc>
          <w:tcPr>
            <w:tcW w:type="dxa" w:w="4986"/>
          </w:tcPr>
          <w:p>
            <w:r>
              <w:t>Предварительное условие</w:t>
            </w:r>
          </w:p>
        </w:tc>
        <w:tc>
          <w:tcPr>
            <w:tcW w:type="dxa" w:w="4986"/>
          </w:tcPr>
          <w:p>
            <w:r>
              <w:t>Сервер запущен, база данных содержит товары.</w:t>
            </w:r>
          </w:p>
        </w:tc>
      </w:tr>
      <w:tr>
        <w:tc>
          <w:tcPr>
            <w:tcW w:type="dxa" w:w="4986"/>
          </w:tcPr>
          <w:p>
            <w:r>
              <w:t>Постусловие</w:t>
            </w:r>
          </w:p>
        </w:tc>
        <w:tc>
          <w:tcPr>
            <w:tcW w:type="dxa" w:w="4986"/>
          </w:tcPr>
          <w:p>
            <w:r>
              <w:t>Гость остаётся неаутентифицированным.</w:t>
            </w:r>
          </w:p>
        </w:tc>
      </w:tr>
      <w:tr>
        <w:tc>
          <w:tcPr>
            <w:tcW w:type="dxa" w:w="4986"/>
          </w:tcPr>
          <w:p>
            <w:r>
              <w:t>Статус (Зачет / Незачет)</w:t>
            </w:r>
          </w:p>
        </w:tc>
        <w:tc>
          <w:tcPr>
            <w:tcW w:type="dxa" w:w="4986"/>
          </w:tcPr>
          <w:p>
            <w:r>
              <w:t>Зачет</w:t>
            </w:r>
          </w:p>
        </w:tc>
      </w:tr>
      <w:tr>
        <w:tc>
          <w:tcPr>
            <w:tcW w:type="dxa" w:w="4986"/>
          </w:tcPr>
          <w:p>
            <w:r>
              <w:t>Примечания / комментарии</w:t>
            </w:r>
          </w:p>
        </w:tc>
        <w:tc>
          <w:tcPr>
            <w:tcW w:type="dxa" w:w="4986"/>
          </w:tcPr>
          <w:p>
            <w:r>
              <w:t>–</w:t>
            </w:r>
          </w:p>
        </w:tc>
      </w:tr>
    </w:tbl>
    <w:p/>
    <w:p>
      <w:r>
        <w:rPr>
          <w:b/>
          <w:sz w:val="28"/>
        </w:rPr>
        <w:t>ТС-02 — Отображение товара без изображения (заглушка)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</w:tcPr>
          <w:p>
            <w:r>
              <w:t>Аннотация теста</w:t>
            </w:r>
          </w:p>
        </w:tc>
        <w:tc>
          <w:tcPr>
            <w:tcW w:type="dxa" w:w="4986"/>
          </w:tcPr>
          <w:p>
            <w:r>
              <w:t>Проверка заглушки для товара без фотографии</w:t>
            </w:r>
          </w:p>
        </w:tc>
      </w:tr>
      <w:tr>
        <w:tc>
          <w:tcPr>
            <w:tcW w:type="dxa" w:w="4986"/>
          </w:tcPr>
          <w:p>
            <w:r>
              <w:t>Название проекта</w:t>
            </w:r>
          </w:p>
        </w:tc>
        <w:tc>
          <w:tcPr>
            <w:tcW w:type="dxa" w:w="4986"/>
          </w:tcPr>
          <w:p>
            <w:r>
              <w:t>ООО «МирИгрушек»</w:t>
            </w:r>
          </w:p>
        </w:tc>
      </w:tr>
      <w:tr>
        <w:tc>
          <w:tcPr>
            <w:tcW w:type="dxa" w:w="4986"/>
          </w:tcPr>
          <w:p>
            <w:r>
              <w:t>Рабочая версия</w:t>
            </w:r>
          </w:p>
        </w:tc>
        <w:tc>
          <w:tcPr>
            <w:tcW w:type="dxa" w:w="4986"/>
          </w:tcPr>
          <w:p>
            <w:r>
              <w:t>v1.0.0</w:t>
            </w:r>
          </w:p>
        </w:tc>
      </w:tr>
      <w:tr>
        <w:tc>
          <w:tcPr>
            <w:tcW w:type="dxa" w:w="4986"/>
          </w:tcPr>
          <w:p>
            <w:r>
              <w:t>Имя тестирующего</w:t>
            </w:r>
          </w:p>
        </w:tc>
        <w:tc>
          <w:tcPr>
            <w:tcW w:type="dxa" w:w="4986"/>
          </w:tcPr>
          <w:p>
            <w:r>
              <w:t>[Ваши ФИО]</w:t>
            </w:r>
          </w:p>
        </w:tc>
      </w:tr>
      <w:tr>
        <w:tc>
          <w:tcPr>
            <w:tcW w:type="dxa" w:w="4986"/>
          </w:tcPr>
          <w:p>
            <w:r>
              <w:t>Дата теста</w:t>
            </w:r>
          </w:p>
        </w:tc>
        <w:tc>
          <w:tcPr>
            <w:tcW w:type="dxa" w:w="4986"/>
          </w:tcPr>
          <w:p>
            <w:r>
              <w:t>[Дата]</w:t>
            </w:r>
          </w:p>
        </w:tc>
      </w:tr>
      <w:tr>
        <w:tc>
          <w:tcPr>
            <w:tcW w:type="dxa" w:w="4986"/>
          </w:tcPr>
          <w:p>
            <w:r>
              <w:t>Тестовый пример №</w:t>
            </w:r>
          </w:p>
        </w:tc>
        <w:tc>
          <w:tcPr>
            <w:tcW w:type="dxa" w:w="4986"/>
          </w:tcPr>
          <w:p>
            <w:r>
              <w:t>ТС-02</w:t>
            </w:r>
          </w:p>
        </w:tc>
      </w:tr>
      <w:tr>
        <w:tc>
          <w:tcPr>
            <w:tcW w:type="dxa" w:w="4986"/>
          </w:tcPr>
          <w:p>
            <w:r>
              <w:t>Приоритет тестирования</w:t>
            </w:r>
          </w:p>
        </w:tc>
        <w:tc>
          <w:tcPr>
            <w:tcW w:type="dxa" w:w="4986"/>
          </w:tcPr>
          <w:p>
            <w:r>
              <w:t>Средний</w:t>
            </w:r>
          </w:p>
        </w:tc>
      </w:tr>
      <w:tr>
        <w:tc>
          <w:tcPr>
            <w:tcW w:type="dxa" w:w="4986"/>
          </w:tcPr>
          <w:p>
            <w:r>
              <w:t>Заголовок / название теста</w:t>
            </w:r>
          </w:p>
        </w:tc>
        <w:tc>
          <w:tcPr>
            <w:tcW w:type="dxa" w:w="4986"/>
          </w:tcPr>
          <w:p>
            <w:r>
              <w:t>Отображение товара без изображения (заглушка)</w:t>
            </w:r>
          </w:p>
        </w:tc>
      </w:tr>
      <w:tr>
        <w:tc>
          <w:tcPr>
            <w:tcW w:type="dxa" w:w="4986"/>
          </w:tcPr>
          <w:p>
            <w:r>
              <w:t>Краткое изложение теста</w:t>
            </w:r>
          </w:p>
        </w:tc>
        <w:tc>
          <w:tcPr>
            <w:tcW w:type="dxa" w:w="4986"/>
          </w:tcPr>
          <w:p>
            <w:r>
              <w:t>Проверка, что для товара без фото выводится картинка-заглушка picture.png.</w:t>
            </w:r>
          </w:p>
        </w:tc>
      </w:tr>
      <w:tr>
        <w:tc>
          <w:tcPr>
            <w:tcW w:type="dxa" w:w="4986"/>
          </w:tcPr>
          <w:p>
            <w:r>
              <w:t>Этапы теста</w:t>
            </w:r>
          </w:p>
        </w:tc>
        <w:tc>
          <w:tcPr>
            <w:tcW w:type="dxa" w:w="4986"/>
          </w:tcPr>
          <w:p>
            <w:r>
              <w:t>1. Перейти на страницу каталога.</w:t>
              <w:br/>
              <w:t>2. Найти товар без изображения.</w:t>
            </w:r>
          </w:p>
        </w:tc>
      </w:tr>
      <w:tr>
        <w:tc>
          <w:tcPr>
            <w:tcW w:type="dxa" w:w="4986"/>
          </w:tcPr>
          <w:p>
            <w:r>
              <w:t>Тестовые данные</w:t>
            </w:r>
          </w:p>
        </w:tc>
        <w:tc>
          <w:tcPr>
            <w:tcW w:type="dxa" w:w="4986"/>
          </w:tcPr>
          <w:p>
            <w:r>
              <w:t>–</w:t>
            </w:r>
          </w:p>
        </w:tc>
      </w:tr>
      <w:tr>
        <w:tc>
          <w:tcPr>
            <w:tcW w:type="dxa" w:w="4986"/>
          </w:tcPr>
          <w:p>
            <w:r>
              <w:t>Ожидаемый результат</w:t>
            </w:r>
          </w:p>
        </w:tc>
        <w:tc>
          <w:tcPr>
            <w:tcW w:type="dxa" w:w="4986"/>
          </w:tcPr>
          <w:p>
            <w:r>
              <w:t>Отображается изображение-заглушка picture.png.</w:t>
            </w:r>
          </w:p>
        </w:tc>
      </w:tr>
      <w:tr>
        <w:tc>
          <w:tcPr>
            <w:tcW w:type="dxa" w:w="4986"/>
          </w:tcPr>
          <w:p>
            <w:r>
              <w:t>Фактический результат</w:t>
            </w:r>
          </w:p>
        </w:tc>
        <w:tc>
          <w:tcPr>
            <w:tcW w:type="dxa" w:w="4986"/>
          </w:tcPr>
          <w:p>
            <w:r>
              <w:t>[Заполнить после выполнения]</w:t>
            </w:r>
          </w:p>
        </w:tc>
      </w:tr>
      <w:tr>
        <w:tc>
          <w:tcPr>
            <w:tcW w:type="dxa" w:w="4986"/>
          </w:tcPr>
          <w:p>
            <w:r>
              <w:t>Предварительное условие</w:t>
            </w:r>
          </w:p>
        </w:tc>
        <w:tc>
          <w:tcPr>
            <w:tcW w:type="dxa" w:w="4986"/>
          </w:tcPr>
          <w:p>
            <w:r>
              <w:t>В базе есть товар с пустым полем изображения.</w:t>
            </w:r>
          </w:p>
        </w:tc>
      </w:tr>
      <w:tr>
        <w:tc>
          <w:tcPr>
            <w:tcW w:type="dxa" w:w="4986"/>
          </w:tcPr>
          <w:p>
            <w:r>
              <w:t>Постусловие</w:t>
            </w:r>
          </w:p>
        </w:tc>
        <w:tc>
          <w:tcPr>
            <w:tcW w:type="dxa" w:w="4986"/>
          </w:tcPr>
          <w:p>
            <w:r>
              <w:t>–</w:t>
            </w:r>
          </w:p>
        </w:tc>
      </w:tr>
      <w:tr>
        <w:tc>
          <w:tcPr>
            <w:tcW w:type="dxa" w:w="4986"/>
          </w:tcPr>
          <w:p>
            <w:r>
              <w:t>Статус (Зачет / Незачет)</w:t>
            </w:r>
          </w:p>
        </w:tc>
        <w:tc>
          <w:tcPr>
            <w:tcW w:type="dxa" w:w="4986"/>
          </w:tcPr>
          <w:p>
            <w:r>
              <w:t>Зачет</w:t>
            </w:r>
          </w:p>
        </w:tc>
      </w:tr>
      <w:tr>
        <w:tc>
          <w:tcPr>
            <w:tcW w:type="dxa" w:w="4986"/>
          </w:tcPr>
          <w:p>
            <w:r>
              <w:t>Примечания / комментарии</w:t>
            </w:r>
          </w:p>
        </w:tc>
        <w:tc>
          <w:tcPr>
            <w:tcW w:type="dxa" w:w="4986"/>
          </w:tcPr>
          <w:p>
            <w:r>
              <w:t>–</w:t>
            </w:r>
          </w:p>
        </w:tc>
      </w:tr>
    </w:tbl>
    <w:p/>
    <w:p>
      <w:r>
        <w:rPr>
          <w:b/>
          <w:sz w:val="28"/>
        </w:rPr>
        <w:t>ТС-03 — Отображение ФИО клиента в шапке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</w:tcPr>
          <w:p>
            <w:r>
              <w:t>Аннотация теста</w:t>
            </w:r>
          </w:p>
        </w:tc>
        <w:tc>
          <w:tcPr>
            <w:tcW w:type="dxa" w:w="4986"/>
          </w:tcPr>
          <w:p>
            <w:r>
              <w:t>Проверка отображения полного ФИО клиента</w:t>
            </w:r>
          </w:p>
        </w:tc>
      </w:tr>
      <w:tr>
        <w:tc>
          <w:tcPr>
            <w:tcW w:type="dxa" w:w="4986"/>
          </w:tcPr>
          <w:p>
            <w:r>
              <w:t>Название проекта</w:t>
            </w:r>
          </w:p>
        </w:tc>
        <w:tc>
          <w:tcPr>
            <w:tcW w:type="dxa" w:w="4986"/>
          </w:tcPr>
          <w:p>
            <w:r>
              <w:t>ООО «МирИгрушек»</w:t>
            </w:r>
          </w:p>
        </w:tc>
      </w:tr>
      <w:tr>
        <w:tc>
          <w:tcPr>
            <w:tcW w:type="dxa" w:w="4986"/>
          </w:tcPr>
          <w:p>
            <w:r>
              <w:t>Рабочая версия</w:t>
            </w:r>
          </w:p>
        </w:tc>
        <w:tc>
          <w:tcPr>
            <w:tcW w:type="dxa" w:w="4986"/>
          </w:tcPr>
          <w:p>
            <w:r>
              <w:t>v1.0.0</w:t>
            </w:r>
          </w:p>
        </w:tc>
      </w:tr>
      <w:tr>
        <w:tc>
          <w:tcPr>
            <w:tcW w:type="dxa" w:w="4986"/>
          </w:tcPr>
          <w:p>
            <w:r>
              <w:t>Имя тестирующего</w:t>
            </w:r>
          </w:p>
        </w:tc>
        <w:tc>
          <w:tcPr>
            <w:tcW w:type="dxa" w:w="4986"/>
          </w:tcPr>
          <w:p>
            <w:r>
              <w:t>[Ваши ФИО]</w:t>
            </w:r>
          </w:p>
        </w:tc>
      </w:tr>
      <w:tr>
        <w:tc>
          <w:tcPr>
            <w:tcW w:type="dxa" w:w="4986"/>
          </w:tcPr>
          <w:p>
            <w:r>
              <w:t>Дата теста</w:t>
            </w:r>
          </w:p>
        </w:tc>
        <w:tc>
          <w:tcPr>
            <w:tcW w:type="dxa" w:w="4986"/>
          </w:tcPr>
          <w:p>
            <w:r>
              <w:t>[Дата]</w:t>
            </w:r>
          </w:p>
        </w:tc>
      </w:tr>
      <w:tr>
        <w:tc>
          <w:tcPr>
            <w:tcW w:type="dxa" w:w="4986"/>
          </w:tcPr>
          <w:p>
            <w:r>
              <w:t>Тестовый пример №</w:t>
            </w:r>
          </w:p>
        </w:tc>
        <w:tc>
          <w:tcPr>
            <w:tcW w:type="dxa" w:w="4986"/>
          </w:tcPr>
          <w:p>
            <w:r>
              <w:t>ТС-03</w:t>
            </w:r>
          </w:p>
        </w:tc>
      </w:tr>
      <w:tr>
        <w:tc>
          <w:tcPr>
            <w:tcW w:type="dxa" w:w="4986"/>
          </w:tcPr>
          <w:p>
            <w:r>
              <w:t>Приоритет тестирования</w:t>
            </w:r>
          </w:p>
        </w:tc>
        <w:tc>
          <w:tcPr>
            <w:tcW w:type="dxa" w:w="4986"/>
          </w:tcPr>
          <w:p>
            <w:r>
              <w:t>Высокий</w:t>
            </w:r>
          </w:p>
        </w:tc>
      </w:tr>
      <w:tr>
        <w:tc>
          <w:tcPr>
            <w:tcW w:type="dxa" w:w="4986"/>
          </w:tcPr>
          <w:p>
            <w:r>
              <w:t>Заголовок / название теста</w:t>
            </w:r>
          </w:p>
        </w:tc>
        <w:tc>
          <w:tcPr>
            <w:tcW w:type="dxa" w:w="4986"/>
          </w:tcPr>
          <w:p>
            <w:r>
              <w:t>Отображение ФИО клиента в шапке</w:t>
            </w:r>
          </w:p>
        </w:tc>
      </w:tr>
      <w:tr>
        <w:tc>
          <w:tcPr>
            <w:tcW w:type="dxa" w:w="4986"/>
          </w:tcPr>
          <w:p>
            <w:r>
              <w:t>Краткое изложение теста</w:t>
            </w:r>
          </w:p>
        </w:tc>
        <w:tc>
          <w:tcPr>
            <w:tcW w:type="dxa" w:w="4986"/>
          </w:tcPr>
          <w:p>
            <w:r>
              <w:t>После входа отображается ФИО, а не email.</w:t>
            </w:r>
          </w:p>
        </w:tc>
      </w:tr>
      <w:tr>
        <w:tc>
          <w:tcPr>
            <w:tcW w:type="dxa" w:w="4986"/>
          </w:tcPr>
          <w:p>
            <w:r>
              <w:t>Этапы теста</w:t>
            </w:r>
          </w:p>
        </w:tc>
        <w:tc>
          <w:tcPr>
            <w:tcW w:type="dxa" w:w="4986"/>
          </w:tcPr>
          <w:p>
            <w:r>
              <w:t>1. Выполнить вход под клиентом.</w:t>
              <w:br/>
              <w:t>2. Проверить шапку приложения.</w:t>
            </w:r>
          </w:p>
        </w:tc>
      </w:tr>
      <w:tr>
        <w:tc>
          <w:tcPr>
            <w:tcW w:type="dxa" w:w="4986"/>
          </w:tcPr>
          <w:p>
            <w:r>
              <w:t>Тестовые данные</w:t>
            </w:r>
          </w:p>
        </w:tc>
        <w:tc>
          <w:tcPr>
            <w:tcW w:type="dxa" w:w="4986"/>
          </w:tcPr>
          <w:p>
            <w:r>
              <w:t>client@mir.ru / 12345</w:t>
            </w:r>
          </w:p>
        </w:tc>
      </w:tr>
      <w:tr>
        <w:tc>
          <w:tcPr>
            <w:tcW w:type="dxa" w:w="4986"/>
          </w:tcPr>
          <w:p>
            <w:r>
              <w:t>Ожидаемый результат</w:t>
            </w:r>
          </w:p>
        </w:tc>
        <w:tc>
          <w:tcPr>
            <w:tcW w:type="dxa" w:w="4986"/>
          </w:tcPr>
          <w:p>
            <w:r>
              <w:t>В шапке отображается полное ФИО клиента.</w:t>
            </w:r>
          </w:p>
        </w:tc>
      </w:tr>
      <w:tr>
        <w:tc>
          <w:tcPr>
            <w:tcW w:type="dxa" w:w="4986"/>
          </w:tcPr>
          <w:p>
            <w:r>
              <w:t>Фактический результат</w:t>
            </w:r>
          </w:p>
        </w:tc>
        <w:tc>
          <w:tcPr>
            <w:tcW w:type="dxa" w:w="4986"/>
          </w:tcPr>
          <w:p>
            <w:r>
              <w:t>[Заполнить после выполнения]</w:t>
            </w:r>
          </w:p>
        </w:tc>
      </w:tr>
      <w:tr>
        <w:tc>
          <w:tcPr>
            <w:tcW w:type="dxa" w:w="4986"/>
          </w:tcPr>
          <w:p>
            <w:r>
              <w:t>Предварительное условие</w:t>
            </w:r>
          </w:p>
        </w:tc>
        <w:tc>
          <w:tcPr>
            <w:tcW w:type="dxa" w:w="4986"/>
          </w:tcPr>
          <w:p>
            <w:r>
              <w:t>Создан пользователь роли client.</w:t>
            </w:r>
          </w:p>
        </w:tc>
      </w:tr>
      <w:tr>
        <w:tc>
          <w:tcPr>
            <w:tcW w:type="dxa" w:w="4986"/>
          </w:tcPr>
          <w:p>
            <w:r>
              <w:t>Постусловие</w:t>
            </w:r>
          </w:p>
        </w:tc>
        <w:tc>
          <w:tcPr>
            <w:tcW w:type="dxa" w:w="4986"/>
          </w:tcPr>
          <w:p>
            <w:r>
              <w:t>Клиент авторизован.</w:t>
            </w:r>
          </w:p>
        </w:tc>
      </w:tr>
      <w:tr>
        <w:tc>
          <w:tcPr>
            <w:tcW w:type="dxa" w:w="4986"/>
          </w:tcPr>
          <w:p>
            <w:r>
              <w:t>Статус (Зачет / Незачет)</w:t>
            </w:r>
          </w:p>
        </w:tc>
        <w:tc>
          <w:tcPr>
            <w:tcW w:type="dxa" w:w="4986"/>
          </w:tcPr>
          <w:p>
            <w:r>
              <w:t>Зачет</w:t>
            </w:r>
          </w:p>
        </w:tc>
      </w:tr>
      <w:tr>
        <w:tc>
          <w:tcPr>
            <w:tcW w:type="dxa" w:w="4986"/>
          </w:tcPr>
          <w:p>
            <w:r>
              <w:t>Примечания / комментарии</w:t>
            </w:r>
          </w:p>
        </w:tc>
        <w:tc>
          <w:tcPr>
            <w:tcW w:type="dxa" w:w="4986"/>
          </w:tcPr>
          <w:p>
            <w:r>
              <w:t>–</w:t>
            </w:r>
          </w:p>
        </w:tc>
      </w:tr>
    </w:tbl>
    <w:p/>
    <w:p>
      <w:r>
        <w:rPr>
          <w:b/>
          <w:sz w:val="28"/>
        </w:rPr>
        <w:t>ТС-04 — Клиент не видит фильтры и кнопки управления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</w:tcPr>
          <w:p>
            <w:r>
              <w:t>Аннотация теста</w:t>
            </w:r>
          </w:p>
        </w:tc>
        <w:tc>
          <w:tcPr>
            <w:tcW w:type="dxa" w:w="4986"/>
          </w:tcPr>
          <w:p>
            <w:r>
              <w:t>Проверка ограничений роли клиента</w:t>
            </w:r>
          </w:p>
        </w:tc>
      </w:tr>
      <w:tr>
        <w:tc>
          <w:tcPr>
            <w:tcW w:type="dxa" w:w="4986"/>
          </w:tcPr>
          <w:p>
            <w:r>
              <w:t>Название проекта</w:t>
            </w:r>
          </w:p>
        </w:tc>
        <w:tc>
          <w:tcPr>
            <w:tcW w:type="dxa" w:w="4986"/>
          </w:tcPr>
          <w:p>
            <w:r>
              <w:t>ООО «МирИгрушек»</w:t>
            </w:r>
          </w:p>
        </w:tc>
      </w:tr>
      <w:tr>
        <w:tc>
          <w:tcPr>
            <w:tcW w:type="dxa" w:w="4986"/>
          </w:tcPr>
          <w:p>
            <w:r>
              <w:t>Рабочая версия</w:t>
            </w:r>
          </w:p>
        </w:tc>
        <w:tc>
          <w:tcPr>
            <w:tcW w:type="dxa" w:w="4986"/>
          </w:tcPr>
          <w:p>
            <w:r>
              <w:t>v1.0.0</w:t>
            </w:r>
          </w:p>
        </w:tc>
      </w:tr>
      <w:tr>
        <w:tc>
          <w:tcPr>
            <w:tcW w:type="dxa" w:w="4986"/>
          </w:tcPr>
          <w:p>
            <w:r>
              <w:t>Имя тестирующего</w:t>
            </w:r>
          </w:p>
        </w:tc>
        <w:tc>
          <w:tcPr>
            <w:tcW w:type="dxa" w:w="4986"/>
          </w:tcPr>
          <w:p>
            <w:r>
              <w:t>[Ваши ФИО]</w:t>
            </w:r>
          </w:p>
        </w:tc>
      </w:tr>
      <w:tr>
        <w:tc>
          <w:tcPr>
            <w:tcW w:type="dxa" w:w="4986"/>
          </w:tcPr>
          <w:p>
            <w:r>
              <w:t>Дата теста</w:t>
            </w:r>
          </w:p>
        </w:tc>
        <w:tc>
          <w:tcPr>
            <w:tcW w:type="dxa" w:w="4986"/>
          </w:tcPr>
          <w:p>
            <w:r>
              <w:t>[Дата]</w:t>
            </w:r>
          </w:p>
        </w:tc>
      </w:tr>
      <w:tr>
        <w:tc>
          <w:tcPr>
            <w:tcW w:type="dxa" w:w="4986"/>
          </w:tcPr>
          <w:p>
            <w:r>
              <w:t>Тестовый пример №</w:t>
            </w:r>
          </w:p>
        </w:tc>
        <w:tc>
          <w:tcPr>
            <w:tcW w:type="dxa" w:w="4986"/>
          </w:tcPr>
          <w:p>
            <w:r>
              <w:t>ТС-04</w:t>
            </w:r>
          </w:p>
        </w:tc>
      </w:tr>
      <w:tr>
        <w:tc>
          <w:tcPr>
            <w:tcW w:type="dxa" w:w="4986"/>
          </w:tcPr>
          <w:p>
            <w:r>
              <w:t>Приоритет тестирования</w:t>
            </w:r>
          </w:p>
        </w:tc>
        <w:tc>
          <w:tcPr>
            <w:tcW w:type="dxa" w:w="4986"/>
          </w:tcPr>
          <w:p>
            <w:r>
              <w:t>Средний</w:t>
            </w:r>
          </w:p>
        </w:tc>
      </w:tr>
      <w:tr>
        <w:tc>
          <w:tcPr>
            <w:tcW w:type="dxa" w:w="4986"/>
          </w:tcPr>
          <w:p>
            <w:r>
              <w:t>Заголовок / название теста</w:t>
            </w:r>
          </w:p>
        </w:tc>
        <w:tc>
          <w:tcPr>
            <w:tcW w:type="dxa" w:w="4986"/>
          </w:tcPr>
          <w:p>
            <w:r>
              <w:t>Клиент не видит фильтры и кнопки управления</w:t>
            </w:r>
          </w:p>
        </w:tc>
      </w:tr>
      <w:tr>
        <w:tc>
          <w:tcPr>
            <w:tcW w:type="dxa" w:w="4986"/>
          </w:tcPr>
          <w:p>
            <w:r>
              <w:t>Краткое изложение теста</w:t>
            </w:r>
          </w:p>
        </w:tc>
        <w:tc>
          <w:tcPr>
            <w:tcW w:type="dxa" w:w="4986"/>
          </w:tcPr>
          <w:p>
            <w:r>
              <w:t>Клиент может только просматривать товары.</w:t>
            </w:r>
          </w:p>
        </w:tc>
      </w:tr>
      <w:tr>
        <w:tc>
          <w:tcPr>
            <w:tcW w:type="dxa" w:w="4986"/>
          </w:tcPr>
          <w:p>
            <w:r>
              <w:t>Этапы теста</w:t>
            </w:r>
          </w:p>
        </w:tc>
        <w:tc>
          <w:tcPr>
            <w:tcW w:type="dxa" w:w="4986"/>
          </w:tcPr>
          <w:p>
            <w:r>
              <w:t>1. Войти под клиентом.</w:t>
              <w:br/>
              <w:t>2. Проверить каталог.</w:t>
            </w:r>
          </w:p>
        </w:tc>
      </w:tr>
      <w:tr>
        <w:tc>
          <w:tcPr>
            <w:tcW w:type="dxa" w:w="4986"/>
          </w:tcPr>
          <w:p>
            <w:r>
              <w:t>Тестовые данные</w:t>
            </w:r>
          </w:p>
        </w:tc>
        <w:tc>
          <w:tcPr>
            <w:tcW w:type="dxa" w:w="4986"/>
          </w:tcPr>
          <w:p>
            <w:r>
              <w:t>–</w:t>
            </w:r>
          </w:p>
        </w:tc>
      </w:tr>
      <w:tr>
        <w:tc>
          <w:tcPr>
            <w:tcW w:type="dxa" w:w="4986"/>
          </w:tcPr>
          <w:p>
            <w:r>
              <w:t>Ожидаемый результат</w:t>
            </w:r>
          </w:p>
        </w:tc>
        <w:tc>
          <w:tcPr>
            <w:tcW w:type="dxa" w:w="4986"/>
          </w:tcPr>
          <w:p>
            <w:r>
              <w:t>Фильтры и административные кнопки отсутствуют.</w:t>
            </w:r>
          </w:p>
        </w:tc>
      </w:tr>
      <w:tr>
        <w:tc>
          <w:tcPr>
            <w:tcW w:type="dxa" w:w="4986"/>
          </w:tcPr>
          <w:p>
            <w:r>
              <w:t>Фактический результат</w:t>
            </w:r>
          </w:p>
        </w:tc>
        <w:tc>
          <w:tcPr>
            <w:tcW w:type="dxa" w:w="4986"/>
          </w:tcPr>
          <w:p>
            <w:r>
              <w:t>[Заполнить после выполнения]</w:t>
            </w:r>
          </w:p>
        </w:tc>
      </w:tr>
      <w:tr>
        <w:tc>
          <w:tcPr>
            <w:tcW w:type="dxa" w:w="4986"/>
          </w:tcPr>
          <w:p>
            <w:r>
              <w:t>Предварительное условие</w:t>
            </w:r>
          </w:p>
        </w:tc>
        <w:tc>
          <w:tcPr>
            <w:tcW w:type="dxa" w:w="4986"/>
          </w:tcPr>
          <w:p>
            <w:r>
              <w:t>Выполнен вход под клиентом.</w:t>
            </w:r>
          </w:p>
        </w:tc>
      </w:tr>
      <w:tr>
        <w:tc>
          <w:tcPr>
            <w:tcW w:type="dxa" w:w="4986"/>
          </w:tcPr>
          <w:p>
            <w:r>
              <w:t>Постусловие</w:t>
            </w:r>
          </w:p>
        </w:tc>
        <w:tc>
          <w:tcPr>
            <w:tcW w:type="dxa" w:w="4986"/>
          </w:tcPr>
          <w:p>
            <w:r>
              <w:t>–</w:t>
            </w:r>
          </w:p>
        </w:tc>
      </w:tr>
      <w:tr>
        <w:tc>
          <w:tcPr>
            <w:tcW w:type="dxa" w:w="4986"/>
          </w:tcPr>
          <w:p>
            <w:r>
              <w:t>Статус (Зачет / Незачет)</w:t>
            </w:r>
          </w:p>
        </w:tc>
        <w:tc>
          <w:tcPr>
            <w:tcW w:type="dxa" w:w="4986"/>
          </w:tcPr>
          <w:p>
            <w:r>
              <w:t>Зачет</w:t>
            </w:r>
          </w:p>
        </w:tc>
      </w:tr>
      <w:tr>
        <w:tc>
          <w:tcPr>
            <w:tcW w:type="dxa" w:w="4986"/>
          </w:tcPr>
          <w:p>
            <w:r>
              <w:t>Примечания / комментарии</w:t>
            </w:r>
          </w:p>
        </w:tc>
        <w:tc>
          <w:tcPr>
            <w:tcW w:type="dxa" w:w="4986"/>
          </w:tcPr>
          <w:p>
            <w:r>
              <w:t>–</w:t>
            </w:r>
          </w:p>
        </w:tc>
      </w:tr>
    </w:tbl>
    <w:p/>
    <w:p>
      <w:r>
        <w:rPr>
          <w:b/>
          <w:sz w:val="28"/>
        </w:rPr>
        <w:t>ТС-05 — Поиск товара по текстовому полю (мультиатрибутивный)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</w:tcPr>
          <w:p>
            <w:r>
              <w:t>Аннотация теста</w:t>
            </w:r>
          </w:p>
        </w:tc>
        <w:tc>
          <w:tcPr>
            <w:tcW w:type="dxa" w:w="4986"/>
          </w:tcPr>
          <w:p>
            <w:r>
              <w:t>Проверка мультиатрибутивного поиска</w:t>
            </w:r>
          </w:p>
        </w:tc>
      </w:tr>
      <w:tr>
        <w:tc>
          <w:tcPr>
            <w:tcW w:type="dxa" w:w="4986"/>
          </w:tcPr>
          <w:p>
            <w:r>
              <w:t>Название проекта</w:t>
            </w:r>
          </w:p>
        </w:tc>
        <w:tc>
          <w:tcPr>
            <w:tcW w:type="dxa" w:w="4986"/>
          </w:tcPr>
          <w:p>
            <w:r>
              <w:t>ООО «МирИгрушек»</w:t>
            </w:r>
          </w:p>
        </w:tc>
      </w:tr>
      <w:tr>
        <w:tc>
          <w:tcPr>
            <w:tcW w:type="dxa" w:w="4986"/>
          </w:tcPr>
          <w:p>
            <w:r>
              <w:t>Рабочая версия</w:t>
            </w:r>
          </w:p>
        </w:tc>
        <w:tc>
          <w:tcPr>
            <w:tcW w:type="dxa" w:w="4986"/>
          </w:tcPr>
          <w:p>
            <w:r>
              <w:t>v1.0.0</w:t>
            </w:r>
          </w:p>
        </w:tc>
      </w:tr>
      <w:tr>
        <w:tc>
          <w:tcPr>
            <w:tcW w:type="dxa" w:w="4986"/>
          </w:tcPr>
          <w:p>
            <w:r>
              <w:t>Имя тестирующего</w:t>
            </w:r>
          </w:p>
        </w:tc>
        <w:tc>
          <w:tcPr>
            <w:tcW w:type="dxa" w:w="4986"/>
          </w:tcPr>
          <w:p>
            <w:r>
              <w:t>[Ваши ФИО]</w:t>
            </w:r>
          </w:p>
        </w:tc>
      </w:tr>
      <w:tr>
        <w:tc>
          <w:tcPr>
            <w:tcW w:type="dxa" w:w="4986"/>
          </w:tcPr>
          <w:p>
            <w:r>
              <w:t>Дата теста</w:t>
            </w:r>
          </w:p>
        </w:tc>
        <w:tc>
          <w:tcPr>
            <w:tcW w:type="dxa" w:w="4986"/>
          </w:tcPr>
          <w:p>
            <w:r>
              <w:t>[Дата]</w:t>
            </w:r>
          </w:p>
        </w:tc>
      </w:tr>
      <w:tr>
        <w:tc>
          <w:tcPr>
            <w:tcW w:type="dxa" w:w="4986"/>
          </w:tcPr>
          <w:p>
            <w:r>
              <w:t>Тестовый пример №</w:t>
            </w:r>
          </w:p>
        </w:tc>
        <w:tc>
          <w:tcPr>
            <w:tcW w:type="dxa" w:w="4986"/>
          </w:tcPr>
          <w:p>
            <w:r>
              <w:t>ТС-05</w:t>
            </w:r>
          </w:p>
        </w:tc>
      </w:tr>
      <w:tr>
        <w:tc>
          <w:tcPr>
            <w:tcW w:type="dxa" w:w="4986"/>
          </w:tcPr>
          <w:p>
            <w:r>
              <w:t>Приоритет тестирования</w:t>
            </w:r>
          </w:p>
        </w:tc>
        <w:tc>
          <w:tcPr>
            <w:tcW w:type="dxa" w:w="4986"/>
          </w:tcPr>
          <w:p>
            <w:r>
              <w:t>Высокий</w:t>
            </w:r>
          </w:p>
        </w:tc>
      </w:tr>
      <w:tr>
        <w:tc>
          <w:tcPr>
            <w:tcW w:type="dxa" w:w="4986"/>
          </w:tcPr>
          <w:p>
            <w:r>
              <w:t>Заголовок / название теста</w:t>
            </w:r>
          </w:p>
        </w:tc>
        <w:tc>
          <w:tcPr>
            <w:tcW w:type="dxa" w:w="4986"/>
          </w:tcPr>
          <w:p>
            <w:r>
              <w:t>Поиск товара по текстовому полю (мультиатрибутивный)</w:t>
            </w:r>
          </w:p>
        </w:tc>
      </w:tr>
      <w:tr>
        <w:tc>
          <w:tcPr>
            <w:tcW w:type="dxa" w:w="4986"/>
          </w:tcPr>
          <w:p>
            <w:r>
              <w:t>Краткое изложение теста</w:t>
            </w:r>
          </w:p>
        </w:tc>
        <w:tc>
          <w:tcPr>
            <w:tcW w:type="dxa" w:w="4986"/>
          </w:tcPr>
          <w:p>
            <w:r>
              <w:t>Поиск по названию, категории, поставщику, производителю и описанию.</w:t>
            </w:r>
          </w:p>
        </w:tc>
      </w:tr>
      <w:tr>
        <w:tc>
          <w:tcPr>
            <w:tcW w:type="dxa" w:w="4986"/>
          </w:tcPr>
          <w:p>
            <w:r>
              <w:t>Этапы теста</w:t>
            </w:r>
          </w:p>
        </w:tc>
        <w:tc>
          <w:tcPr>
            <w:tcW w:type="dxa" w:w="4986"/>
          </w:tcPr>
          <w:p>
            <w:r>
              <w:t>1. Войти как менеджер.</w:t>
              <w:br/>
              <w:t>2. Ввести «мяч».</w:t>
            </w:r>
          </w:p>
        </w:tc>
      </w:tr>
      <w:tr>
        <w:tc>
          <w:tcPr>
            <w:tcW w:type="dxa" w:w="4986"/>
          </w:tcPr>
          <w:p>
            <w:r>
              <w:t>Тестовые данные</w:t>
            </w:r>
          </w:p>
        </w:tc>
        <w:tc>
          <w:tcPr>
            <w:tcW w:type="dxa" w:w="4986"/>
          </w:tcPr>
          <w:p>
            <w:r>
              <w:t>мяч</w:t>
            </w:r>
          </w:p>
        </w:tc>
      </w:tr>
      <w:tr>
        <w:tc>
          <w:tcPr>
            <w:tcW w:type="dxa" w:w="4986"/>
          </w:tcPr>
          <w:p>
            <w:r>
              <w:t>Ожидаемый результат</w:t>
            </w:r>
          </w:p>
        </w:tc>
        <w:tc>
          <w:tcPr>
            <w:tcW w:type="dxa" w:w="4986"/>
          </w:tcPr>
          <w:p>
            <w:r>
              <w:t>Отображаются только соответствующие товары.</w:t>
            </w:r>
          </w:p>
        </w:tc>
      </w:tr>
      <w:tr>
        <w:tc>
          <w:tcPr>
            <w:tcW w:type="dxa" w:w="4986"/>
          </w:tcPr>
          <w:p>
            <w:r>
              <w:t>Фактический результат</w:t>
            </w:r>
          </w:p>
        </w:tc>
        <w:tc>
          <w:tcPr>
            <w:tcW w:type="dxa" w:w="4986"/>
          </w:tcPr>
          <w:p>
            <w:r>
              <w:t>[Заполнить после выполнения]</w:t>
            </w:r>
          </w:p>
        </w:tc>
      </w:tr>
      <w:tr>
        <w:tc>
          <w:tcPr>
            <w:tcW w:type="dxa" w:w="4986"/>
          </w:tcPr>
          <w:p>
            <w:r>
              <w:t>Предварительное условие</w:t>
            </w:r>
          </w:p>
        </w:tc>
        <w:tc>
          <w:tcPr>
            <w:tcW w:type="dxa" w:w="4986"/>
          </w:tcPr>
          <w:p>
            <w:r>
              <w:t>В БД есть подходящие товары.</w:t>
            </w:r>
          </w:p>
        </w:tc>
      </w:tr>
      <w:tr>
        <w:tc>
          <w:tcPr>
            <w:tcW w:type="dxa" w:w="4986"/>
          </w:tcPr>
          <w:p>
            <w:r>
              <w:t>Постусловие</w:t>
            </w:r>
          </w:p>
        </w:tc>
        <w:tc>
          <w:tcPr>
            <w:tcW w:type="dxa" w:w="4986"/>
          </w:tcPr>
          <w:p>
            <w:r>
              <w:t>–</w:t>
            </w:r>
          </w:p>
        </w:tc>
      </w:tr>
      <w:tr>
        <w:tc>
          <w:tcPr>
            <w:tcW w:type="dxa" w:w="4986"/>
          </w:tcPr>
          <w:p>
            <w:r>
              <w:t>Статус (Зачет / Незачет)</w:t>
            </w:r>
          </w:p>
        </w:tc>
        <w:tc>
          <w:tcPr>
            <w:tcW w:type="dxa" w:w="4986"/>
          </w:tcPr>
          <w:p>
            <w:r>
              <w:t>Зачет</w:t>
            </w:r>
          </w:p>
        </w:tc>
      </w:tr>
      <w:tr>
        <w:tc>
          <w:tcPr>
            <w:tcW w:type="dxa" w:w="4986"/>
          </w:tcPr>
          <w:p>
            <w:r>
              <w:t>Примечания / комментарии</w:t>
            </w:r>
          </w:p>
        </w:tc>
        <w:tc>
          <w:tcPr>
            <w:tcW w:type="dxa" w:w="4986"/>
          </w:tcPr>
          <w:p>
            <w:r>
              <w:t>–</w:t>
            </w:r>
          </w:p>
        </w:tc>
      </w:tr>
    </w:tbl>
    <w:p/>
    <w:p>
      <w:r>
        <w:rPr>
          <w:b/>
          <w:sz w:val="28"/>
        </w:rPr>
        <w:t>ТС-06 — Просмотр списка заказов менеджером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</w:tcPr>
          <w:p>
            <w:r>
              <w:t>Аннотация теста</w:t>
            </w:r>
          </w:p>
        </w:tc>
        <w:tc>
          <w:tcPr>
            <w:tcW w:type="dxa" w:w="4986"/>
          </w:tcPr>
          <w:p>
            <w:r>
              <w:t>Проверка просмотра заказов менеджером</w:t>
            </w:r>
          </w:p>
        </w:tc>
      </w:tr>
      <w:tr>
        <w:tc>
          <w:tcPr>
            <w:tcW w:type="dxa" w:w="4986"/>
          </w:tcPr>
          <w:p>
            <w:r>
              <w:t>Название проекта</w:t>
            </w:r>
          </w:p>
        </w:tc>
        <w:tc>
          <w:tcPr>
            <w:tcW w:type="dxa" w:w="4986"/>
          </w:tcPr>
          <w:p>
            <w:r>
              <w:t>ООО «МирИгрушек»</w:t>
            </w:r>
          </w:p>
        </w:tc>
      </w:tr>
      <w:tr>
        <w:tc>
          <w:tcPr>
            <w:tcW w:type="dxa" w:w="4986"/>
          </w:tcPr>
          <w:p>
            <w:r>
              <w:t>Рабочая версия</w:t>
            </w:r>
          </w:p>
        </w:tc>
        <w:tc>
          <w:tcPr>
            <w:tcW w:type="dxa" w:w="4986"/>
          </w:tcPr>
          <w:p>
            <w:r>
              <w:t>v1.0.0</w:t>
            </w:r>
          </w:p>
        </w:tc>
      </w:tr>
      <w:tr>
        <w:tc>
          <w:tcPr>
            <w:tcW w:type="dxa" w:w="4986"/>
          </w:tcPr>
          <w:p>
            <w:r>
              <w:t>Имя тестирующего</w:t>
            </w:r>
          </w:p>
        </w:tc>
        <w:tc>
          <w:tcPr>
            <w:tcW w:type="dxa" w:w="4986"/>
          </w:tcPr>
          <w:p>
            <w:r>
              <w:t>[Ваши ФИО]</w:t>
            </w:r>
          </w:p>
        </w:tc>
      </w:tr>
      <w:tr>
        <w:tc>
          <w:tcPr>
            <w:tcW w:type="dxa" w:w="4986"/>
          </w:tcPr>
          <w:p>
            <w:r>
              <w:t>Дата теста</w:t>
            </w:r>
          </w:p>
        </w:tc>
        <w:tc>
          <w:tcPr>
            <w:tcW w:type="dxa" w:w="4986"/>
          </w:tcPr>
          <w:p>
            <w:r>
              <w:t>[Дата]</w:t>
            </w:r>
          </w:p>
        </w:tc>
      </w:tr>
      <w:tr>
        <w:tc>
          <w:tcPr>
            <w:tcW w:type="dxa" w:w="4986"/>
          </w:tcPr>
          <w:p>
            <w:r>
              <w:t>Тестовый пример №</w:t>
            </w:r>
          </w:p>
        </w:tc>
        <w:tc>
          <w:tcPr>
            <w:tcW w:type="dxa" w:w="4986"/>
          </w:tcPr>
          <w:p>
            <w:r>
              <w:t>ТС-06</w:t>
            </w:r>
          </w:p>
        </w:tc>
      </w:tr>
      <w:tr>
        <w:tc>
          <w:tcPr>
            <w:tcW w:type="dxa" w:w="4986"/>
          </w:tcPr>
          <w:p>
            <w:r>
              <w:t>Приоритет тестирования</w:t>
            </w:r>
          </w:p>
        </w:tc>
        <w:tc>
          <w:tcPr>
            <w:tcW w:type="dxa" w:w="4986"/>
          </w:tcPr>
          <w:p>
            <w:r>
              <w:t>Высокий</w:t>
            </w:r>
          </w:p>
        </w:tc>
      </w:tr>
      <w:tr>
        <w:tc>
          <w:tcPr>
            <w:tcW w:type="dxa" w:w="4986"/>
          </w:tcPr>
          <w:p>
            <w:r>
              <w:t>Заголовок / название теста</w:t>
            </w:r>
          </w:p>
        </w:tc>
        <w:tc>
          <w:tcPr>
            <w:tcW w:type="dxa" w:w="4986"/>
          </w:tcPr>
          <w:p>
            <w:r>
              <w:t>Просмотр списка заказов менеджером</w:t>
            </w:r>
          </w:p>
        </w:tc>
      </w:tr>
      <w:tr>
        <w:tc>
          <w:tcPr>
            <w:tcW w:type="dxa" w:w="4986"/>
          </w:tcPr>
          <w:p>
            <w:r>
              <w:t>Краткое изложение теста</w:t>
            </w:r>
          </w:p>
        </w:tc>
        <w:tc>
          <w:tcPr>
            <w:tcW w:type="dxa" w:w="4986"/>
          </w:tcPr>
          <w:p>
            <w:r>
              <w:t>Менеджер может просматривать заказы без редактирования.</w:t>
            </w:r>
          </w:p>
        </w:tc>
      </w:tr>
      <w:tr>
        <w:tc>
          <w:tcPr>
            <w:tcW w:type="dxa" w:w="4986"/>
          </w:tcPr>
          <w:p>
            <w:r>
              <w:t>Этапы теста</w:t>
            </w:r>
          </w:p>
        </w:tc>
        <w:tc>
          <w:tcPr>
            <w:tcW w:type="dxa" w:w="4986"/>
          </w:tcPr>
          <w:p>
            <w:r>
              <w:t>1. Войти как менеджер.</w:t>
              <w:br/>
              <w:t>2. Открыть список заказов.</w:t>
            </w:r>
          </w:p>
        </w:tc>
      </w:tr>
      <w:tr>
        <w:tc>
          <w:tcPr>
            <w:tcW w:type="dxa" w:w="4986"/>
          </w:tcPr>
          <w:p>
            <w:r>
              <w:t>Тестовые данные</w:t>
            </w:r>
          </w:p>
        </w:tc>
        <w:tc>
          <w:tcPr>
            <w:tcW w:type="dxa" w:w="4986"/>
          </w:tcPr>
          <w:p>
            <w:r>
              <w:t>–</w:t>
            </w:r>
          </w:p>
        </w:tc>
      </w:tr>
      <w:tr>
        <w:tc>
          <w:tcPr>
            <w:tcW w:type="dxa" w:w="4986"/>
          </w:tcPr>
          <w:p>
            <w:r>
              <w:t>Ожидаемый результат</w:t>
            </w:r>
          </w:p>
        </w:tc>
        <w:tc>
          <w:tcPr>
            <w:tcW w:type="dxa" w:w="4986"/>
          </w:tcPr>
          <w:p>
            <w:r>
              <w:t>Отображается таблица заказов без CRUD-кнопок.</w:t>
            </w:r>
          </w:p>
        </w:tc>
      </w:tr>
      <w:tr>
        <w:tc>
          <w:tcPr>
            <w:tcW w:type="dxa" w:w="4986"/>
          </w:tcPr>
          <w:p>
            <w:r>
              <w:t>Фактический результат</w:t>
            </w:r>
          </w:p>
        </w:tc>
        <w:tc>
          <w:tcPr>
            <w:tcW w:type="dxa" w:w="4986"/>
          </w:tcPr>
          <w:p>
            <w:r>
              <w:t>[Заполнить после выполнения]</w:t>
            </w:r>
          </w:p>
        </w:tc>
      </w:tr>
      <w:tr>
        <w:tc>
          <w:tcPr>
            <w:tcW w:type="dxa" w:w="4986"/>
          </w:tcPr>
          <w:p>
            <w:r>
              <w:t>Предварительное условие</w:t>
            </w:r>
          </w:p>
        </w:tc>
        <w:tc>
          <w:tcPr>
            <w:tcW w:type="dxa" w:w="4986"/>
          </w:tcPr>
          <w:p>
            <w:r>
              <w:t>В БД есть заказы.</w:t>
            </w:r>
          </w:p>
        </w:tc>
      </w:tr>
      <w:tr>
        <w:tc>
          <w:tcPr>
            <w:tcW w:type="dxa" w:w="4986"/>
          </w:tcPr>
          <w:p>
            <w:r>
              <w:t>Постусловие</w:t>
            </w:r>
          </w:p>
        </w:tc>
        <w:tc>
          <w:tcPr>
            <w:tcW w:type="dxa" w:w="4986"/>
          </w:tcPr>
          <w:p>
            <w:r>
              <w:t>–</w:t>
            </w:r>
          </w:p>
        </w:tc>
      </w:tr>
      <w:tr>
        <w:tc>
          <w:tcPr>
            <w:tcW w:type="dxa" w:w="4986"/>
          </w:tcPr>
          <w:p>
            <w:r>
              <w:t>Статус (Зачет / Незачет)</w:t>
            </w:r>
          </w:p>
        </w:tc>
        <w:tc>
          <w:tcPr>
            <w:tcW w:type="dxa" w:w="4986"/>
          </w:tcPr>
          <w:p>
            <w:r>
              <w:t>Зачет</w:t>
            </w:r>
          </w:p>
        </w:tc>
      </w:tr>
      <w:tr>
        <w:tc>
          <w:tcPr>
            <w:tcW w:type="dxa" w:w="4986"/>
          </w:tcPr>
          <w:p>
            <w:r>
              <w:t>Примечания / комментарии</w:t>
            </w:r>
          </w:p>
        </w:tc>
        <w:tc>
          <w:tcPr>
            <w:tcW w:type="dxa" w:w="4986"/>
          </w:tcPr>
          <w:p>
            <w:r>
              <w:t>–</w:t>
            </w:r>
          </w:p>
        </w:tc>
      </w:tr>
    </w:tbl>
    <w:p/>
    <w:p>
      <w:r>
        <w:rPr>
          <w:b/>
          <w:sz w:val="28"/>
        </w:rPr>
        <w:t>ТС-07 — Добавление нового товара с изображением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</w:tcPr>
          <w:p>
            <w:r>
              <w:t>Аннотация теста</w:t>
            </w:r>
          </w:p>
        </w:tc>
        <w:tc>
          <w:tcPr>
            <w:tcW w:type="dxa" w:w="4986"/>
          </w:tcPr>
          <w:p>
            <w:r>
              <w:t>Проверка добавления товара с изображением и ресайза</w:t>
            </w:r>
          </w:p>
        </w:tc>
      </w:tr>
      <w:tr>
        <w:tc>
          <w:tcPr>
            <w:tcW w:type="dxa" w:w="4986"/>
          </w:tcPr>
          <w:p>
            <w:r>
              <w:t>Название проекта</w:t>
            </w:r>
          </w:p>
        </w:tc>
        <w:tc>
          <w:tcPr>
            <w:tcW w:type="dxa" w:w="4986"/>
          </w:tcPr>
          <w:p>
            <w:r>
              <w:t>ООО «МирИгрушек»</w:t>
            </w:r>
          </w:p>
        </w:tc>
      </w:tr>
      <w:tr>
        <w:tc>
          <w:tcPr>
            <w:tcW w:type="dxa" w:w="4986"/>
          </w:tcPr>
          <w:p>
            <w:r>
              <w:t>Рабочая версия</w:t>
            </w:r>
          </w:p>
        </w:tc>
        <w:tc>
          <w:tcPr>
            <w:tcW w:type="dxa" w:w="4986"/>
          </w:tcPr>
          <w:p>
            <w:r>
              <w:t>v1.0.0</w:t>
            </w:r>
          </w:p>
        </w:tc>
      </w:tr>
      <w:tr>
        <w:tc>
          <w:tcPr>
            <w:tcW w:type="dxa" w:w="4986"/>
          </w:tcPr>
          <w:p>
            <w:r>
              <w:t>Имя тестирующего</w:t>
            </w:r>
          </w:p>
        </w:tc>
        <w:tc>
          <w:tcPr>
            <w:tcW w:type="dxa" w:w="4986"/>
          </w:tcPr>
          <w:p>
            <w:r>
              <w:t>[Ваши ФИО]</w:t>
            </w:r>
          </w:p>
        </w:tc>
      </w:tr>
      <w:tr>
        <w:tc>
          <w:tcPr>
            <w:tcW w:type="dxa" w:w="4986"/>
          </w:tcPr>
          <w:p>
            <w:r>
              <w:t>Дата теста</w:t>
            </w:r>
          </w:p>
        </w:tc>
        <w:tc>
          <w:tcPr>
            <w:tcW w:type="dxa" w:w="4986"/>
          </w:tcPr>
          <w:p>
            <w:r>
              <w:t>[Дата]</w:t>
            </w:r>
          </w:p>
        </w:tc>
      </w:tr>
      <w:tr>
        <w:tc>
          <w:tcPr>
            <w:tcW w:type="dxa" w:w="4986"/>
          </w:tcPr>
          <w:p>
            <w:r>
              <w:t>Тестовый пример №</w:t>
            </w:r>
          </w:p>
        </w:tc>
        <w:tc>
          <w:tcPr>
            <w:tcW w:type="dxa" w:w="4986"/>
          </w:tcPr>
          <w:p>
            <w:r>
              <w:t>ТС-07</w:t>
            </w:r>
          </w:p>
        </w:tc>
      </w:tr>
      <w:tr>
        <w:tc>
          <w:tcPr>
            <w:tcW w:type="dxa" w:w="4986"/>
          </w:tcPr>
          <w:p>
            <w:r>
              <w:t>Приоритет тестирования</w:t>
            </w:r>
          </w:p>
        </w:tc>
        <w:tc>
          <w:tcPr>
            <w:tcW w:type="dxa" w:w="4986"/>
          </w:tcPr>
          <w:p>
            <w:r>
              <w:t>Высокий</w:t>
            </w:r>
          </w:p>
        </w:tc>
      </w:tr>
      <w:tr>
        <w:tc>
          <w:tcPr>
            <w:tcW w:type="dxa" w:w="4986"/>
          </w:tcPr>
          <w:p>
            <w:r>
              <w:t>Заголовок / название теста</w:t>
            </w:r>
          </w:p>
        </w:tc>
        <w:tc>
          <w:tcPr>
            <w:tcW w:type="dxa" w:w="4986"/>
          </w:tcPr>
          <w:p>
            <w:r>
              <w:t>Добавление нового товара с изображением</w:t>
            </w:r>
          </w:p>
        </w:tc>
      </w:tr>
      <w:tr>
        <w:tc>
          <w:tcPr>
            <w:tcW w:type="dxa" w:w="4986"/>
          </w:tcPr>
          <w:p>
            <w:r>
              <w:t>Краткое изложение теста</w:t>
            </w:r>
          </w:p>
        </w:tc>
        <w:tc>
          <w:tcPr>
            <w:tcW w:type="dxa" w:w="4986"/>
          </w:tcPr>
          <w:p>
            <w:r>
              <w:t>Изображение уменьшается до 300×200 px.</w:t>
            </w:r>
          </w:p>
        </w:tc>
      </w:tr>
      <w:tr>
        <w:tc>
          <w:tcPr>
            <w:tcW w:type="dxa" w:w="4986"/>
          </w:tcPr>
          <w:p>
            <w:r>
              <w:t>Этапы теста</w:t>
            </w:r>
          </w:p>
        </w:tc>
        <w:tc>
          <w:tcPr>
            <w:tcW w:type="dxa" w:w="4986"/>
          </w:tcPr>
          <w:p>
            <w:r>
              <w:t>1. Добавить товар.</w:t>
              <w:br/>
              <w:t>2. Загрузить изображение 800×600.</w:t>
              <w:br/>
              <w:t>3. Сохранить.</w:t>
            </w:r>
          </w:p>
        </w:tc>
      </w:tr>
      <w:tr>
        <w:tc>
          <w:tcPr>
            <w:tcW w:type="dxa" w:w="4986"/>
          </w:tcPr>
          <w:p>
            <w:r>
              <w:t>Тестовые данные</w:t>
            </w:r>
          </w:p>
        </w:tc>
        <w:tc>
          <w:tcPr>
            <w:tcW w:type="dxa" w:w="4986"/>
          </w:tcPr>
          <w:p>
            <w:r>
              <w:t>Изображение 800×600</w:t>
            </w:r>
          </w:p>
        </w:tc>
      </w:tr>
      <w:tr>
        <w:tc>
          <w:tcPr>
            <w:tcW w:type="dxa" w:w="4986"/>
          </w:tcPr>
          <w:p>
            <w:r>
              <w:t>Ожидаемый результат</w:t>
            </w:r>
          </w:p>
        </w:tc>
        <w:tc>
          <w:tcPr>
            <w:tcW w:type="dxa" w:w="4986"/>
          </w:tcPr>
          <w:p>
            <w:r>
              <w:t>Товар добавлен, изображение приведено к размеру 300×200.</w:t>
            </w:r>
          </w:p>
        </w:tc>
      </w:tr>
      <w:tr>
        <w:tc>
          <w:tcPr>
            <w:tcW w:type="dxa" w:w="4986"/>
          </w:tcPr>
          <w:p>
            <w:r>
              <w:t>Фактический результат</w:t>
            </w:r>
          </w:p>
        </w:tc>
        <w:tc>
          <w:tcPr>
            <w:tcW w:type="dxa" w:w="4986"/>
          </w:tcPr>
          <w:p>
            <w:r>
              <w:t>[Заполнить после выполнения]</w:t>
            </w:r>
          </w:p>
        </w:tc>
      </w:tr>
      <w:tr>
        <w:tc>
          <w:tcPr>
            <w:tcW w:type="dxa" w:w="4986"/>
          </w:tcPr>
          <w:p>
            <w:r>
              <w:t>Предварительное условие</w:t>
            </w:r>
          </w:p>
        </w:tc>
        <w:tc>
          <w:tcPr>
            <w:tcW w:type="dxa" w:w="4986"/>
          </w:tcPr>
          <w:p>
            <w:r>
              <w:t>Вход под администратором.</w:t>
            </w:r>
          </w:p>
        </w:tc>
      </w:tr>
      <w:tr>
        <w:tc>
          <w:tcPr>
            <w:tcW w:type="dxa" w:w="4986"/>
          </w:tcPr>
          <w:p>
            <w:r>
              <w:t>Постусловие</w:t>
            </w:r>
          </w:p>
        </w:tc>
        <w:tc>
          <w:tcPr>
            <w:tcW w:type="dxa" w:w="4986"/>
          </w:tcPr>
          <w:p>
            <w:r>
              <w:t>Товар присутствует в каталоге.</w:t>
            </w:r>
          </w:p>
        </w:tc>
      </w:tr>
      <w:tr>
        <w:tc>
          <w:tcPr>
            <w:tcW w:type="dxa" w:w="4986"/>
          </w:tcPr>
          <w:p>
            <w:r>
              <w:t>Статус (Зачет / Незачет)</w:t>
            </w:r>
          </w:p>
        </w:tc>
        <w:tc>
          <w:tcPr>
            <w:tcW w:type="dxa" w:w="4986"/>
          </w:tcPr>
          <w:p>
            <w:r>
              <w:t>Зачет</w:t>
            </w:r>
          </w:p>
        </w:tc>
      </w:tr>
      <w:tr>
        <w:tc>
          <w:tcPr>
            <w:tcW w:type="dxa" w:w="4986"/>
          </w:tcPr>
          <w:p>
            <w:r>
              <w:t>Примечания / комментарии</w:t>
            </w:r>
          </w:p>
        </w:tc>
        <w:tc>
          <w:tcPr>
            <w:tcW w:type="dxa" w:w="4986"/>
          </w:tcPr>
          <w:p>
            <w:r>
              <w:t>–</w:t>
            </w:r>
          </w:p>
        </w:tc>
      </w:tr>
    </w:tbl>
    <w:p/>
    <w:p>
      <w:r>
        <w:rPr>
          <w:b/>
          <w:sz w:val="28"/>
        </w:rPr>
        <w:t>ТС-08 — Удаление товара, присутствующего в заказе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</w:tcPr>
          <w:p>
            <w:r>
              <w:t>Аннотация теста</w:t>
            </w:r>
          </w:p>
        </w:tc>
        <w:tc>
          <w:tcPr>
            <w:tcW w:type="dxa" w:w="4986"/>
          </w:tcPr>
          <w:p>
            <w:r>
              <w:t>Проверка запрета удаления товара, который есть в заказе</w:t>
            </w:r>
          </w:p>
        </w:tc>
      </w:tr>
      <w:tr>
        <w:tc>
          <w:tcPr>
            <w:tcW w:type="dxa" w:w="4986"/>
          </w:tcPr>
          <w:p>
            <w:r>
              <w:t>Название проекта</w:t>
            </w:r>
          </w:p>
        </w:tc>
        <w:tc>
          <w:tcPr>
            <w:tcW w:type="dxa" w:w="4986"/>
          </w:tcPr>
          <w:p>
            <w:r>
              <w:t>ООО «МирИгрушек»</w:t>
            </w:r>
          </w:p>
        </w:tc>
      </w:tr>
      <w:tr>
        <w:tc>
          <w:tcPr>
            <w:tcW w:type="dxa" w:w="4986"/>
          </w:tcPr>
          <w:p>
            <w:r>
              <w:t>Рабочая версия</w:t>
            </w:r>
          </w:p>
        </w:tc>
        <w:tc>
          <w:tcPr>
            <w:tcW w:type="dxa" w:w="4986"/>
          </w:tcPr>
          <w:p>
            <w:r>
              <w:t>v1.0.0</w:t>
            </w:r>
          </w:p>
        </w:tc>
      </w:tr>
      <w:tr>
        <w:tc>
          <w:tcPr>
            <w:tcW w:type="dxa" w:w="4986"/>
          </w:tcPr>
          <w:p>
            <w:r>
              <w:t>Имя тестирующего</w:t>
            </w:r>
          </w:p>
        </w:tc>
        <w:tc>
          <w:tcPr>
            <w:tcW w:type="dxa" w:w="4986"/>
          </w:tcPr>
          <w:p>
            <w:r>
              <w:t>[Ваши ФИО]</w:t>
            </w:r>
          </w:p>
        </w:tc>
      </w:tr>
      <w:tr>
        <w:tc>
          <w:tcPr>
            <w:tcW w:type="dxa" w:w="4986"/>
          </w:tcPr>
          <w:p>
            <w:r>
              <w:t>Дата теста</w:t>
            </w:r>
          </w:p>
        </w:tc>
        <w:tc>
          <w:tcPr>
            <w:tcW w:type="dxa" w:w="4986"/>
          </w:tcPr>
          <w:p>
            <w:r>
              <w:t>[Дата]</w:t>
            </w:r>
          </w:p>
        </w:tc>
      </w:tr>
      <w:tr>
        <w:tc>
          <w:tcPr>
            <w:tcW w:type="dxa" w:w="4986"/>
          </w:tcPr>
          <w:p>
            <w:r>
              <w:t>Тестовый пример №</w:t>
            </w:r>
          </w:p>
        </w:tc>
        <w:tc>
          <w:tcPr>
            <w:tcW w:type="dxa" w:w="4986"/>
          </w:tcPr>
          <w:p>
            <w:r>
              <w:t>ТС-08</w:t>
            </w:r>
          </w:p>
        </w:tc>
      </w:tr>
      <w:tr>
        <w:tc>
          <w:tcPr>
            <w:tcW w:type="dxa" w:w="4986"/>
          </w:tcPr>
          <w:p>
            <w:r>
              <w:t>Приоритет тестирования</w:t>
            </w:r>
          </w:p>
        </w:tc>
        <w:tc>
          <w:tcPr>
            <w:tcW w:type="dxa" w:w="4986"/>
          </w:tcPr>
          <w:p>
            <w:r>
              <w:t>Высокий</w:t>
            </w:r>
          </w:p>
        </w:tc>
      </w:tr>
      <w:tr>
        <w:tc>
          <w:tcPr>
            <w:tcW w:type="dxa" w:w="4986"/>
          </w:tcPr>
          <w:p>
            <w:r>
              <w:t>Заголовок / название теста</w:t>
            </w:r>
          </w:p>
        </w:tc>
        <w:tc>
          <w:tcPr>
            <w:tcW w:type="dxa" w:w="4986"/>
          </w:tcPr>
          <w:p>
            <w:r>
              <w:t>Удаление товара, присутствующего в заказе</w:t>
            </w:r>
          </w:p>
        </w:tc>
      </w:tr>
      <w:tr>
        <w:tc>
          <w:tcPr>
            <w:tcW w:type="dxa" w:w="4986"/>
          </w:tcPr>
          <w:p>
            <w:r>
              <w:t>Краткое изложение теста</w:t>
            </w:r>
          </w:p>
        </w:tc>
        <w:tc>
          <w:tcPr>
            <w:tcW w:type="dxa" w:w="4986"/>
          </w:tcPr>
          <w:p>
            <w:r>
              <w:t>Удаление запрещено, если товар участвует в заказе.</w:t>
            </w:r>
          </w:p>
        </w:tc>
      </w:tr>
      <w:tr>
        <w:tc>
          <w:tcPr>
            <w:tcW w:type="dxa" w:w="4986"/>
          </w:tcPr>
          <w:p>
            <w:r>
              <w:t>Этапы теста</w:t>
            </w:r>
          </w:p>
        </w:tc>
        <w:tc>
          <w:tcPr>
            <w:tcW w:type="dxa" w:w="4986"/>
          </w:tcPr>
          <w:p>
            <w:r>
              <w:t>1. Выбрать товар из заказа.</w:t>
              <w:br/>
              <w:t>2. Нажать «Удалить».</w:t>
            </w:r>
          </w:p>
        </w:tc>
      </w:tr>
      <w:tr>
        <w:tc>
          <w:tcPr>
            <w:tcW w:type="dxa" w:w="4986"/>
          </w:tcPr>
          <w:p>
            <w:r>
              <w:t>Тестовые данные</w:t>
            </w:r>
          </w:p>
        </w:tc>
        <w:tc>
          <w:tcPr>
            <w:tcW w:type="dxa" w:w="4986"/>
          </w:tcPr>
          <w:p>
            <w:r>
              <w:t>–</w:t>
            </w:r>
          </w:p>
        </w:tc>
      </w:tr>
      <w:tr>
        <w:tc>
          <w:tcPr>
            <w:tcW w:type="dxa" w:w="4986"/>
          </w:tcPr>
          <w:p>
            <w:r>
              <w:t>Ожидаемый результат</w:t>
            </w:r>
          </w:p>
        </w:tc>
        <w:tc>
          <w:tcPr>
            <w:tcW w:type="dxa" w:w="4986"/>
          </w:tcPr>
          <w:p>
            <w:r>
              <w:t>Отображается ошибка, товар остаётся в каталоге.</w:t>
            </w:r>
          </w:p>
        </w:tc>
      </w:tr>
      <w:tr>
        <w:tc>
          <w:tcPr>
            <w:tcW w:type="dxa" w:w="4986"/>
          </w:tcPr>
          <w:p>
            <w:r>
              <w:t>Фактический результат</w:t>
            </w:r>
          </w:p>
        </w:tc>
        <w:tc>
          <w:tcPr>
            <w:tcW w:type="dxa" w:w="4986"/>
          </w:tcPr>
          <w:p>
            <w:r>
              <w:t>[Заполнить после выполнения]</w:t>
            </w:r>
          </w:p>
        </w:tc>
      </w:tr>
      <w:tr>
        <w:tc>
          <w:tcPr>
            <w:tcW w:type="dxa" w:w="4986"/>
          </w:tcPr>
          <w:p>
            <w:r>
              <w:t>Предварительное условие</w:t>
            </w:r>
          </w:p>
        </w:tc>
        <w:tc>
          <w:tcPr>
            <w:tcW w:type="dxa" w:w="4986"/>
          </w:tcPr>
          <w:p>
            <w:r>
              <w:t>Товар присутствует в заказе.</w:t>
            </w:r>
          </w:p>
        </w:tc>
      </w:tr>
      <w:tr>
        <w:tc>
          <w:tcPr>
            <w:tcW w:type="dxa" w:w="4986"/>
          </w:tcPr>
          <w:p>
            <w:r>
              <w:t>Постусловие</w:t>
            </w:r>
          </w:p>
        </w:tc>
        <w:tc>
          <w:tcPr>
            <w:tcW w:type="dxa" w:w="4986"/>
          </w:tcPr>
          <w:p>
            <w:r>
              <w:t>Товар не удалён.</w:t>
            </w:r>
          </w:p>
        </w:tc>
      </w:tr>
      <w:tr>
        <w:tc>
          <w:tcPr>
            <w:tcW w:type="dxa" w:w="4986"/>
          </w:tcPr>
          <w:p>
            <w:r>
              <w:t>Статус (Зачет / Незачет)</w:t>
            </w:r>
          </w:p>
        </w:tc>
        <w:tc>
          <w:tcPr>
            <w:tcW w:type="dxa" w:w="4986"/>
          </w:tcPr>
          <w:p>
            <w:r>
              <w:t>Зачет</w:t>
            </w:r>
          </w:p>
        </w:tc>
      </w:tr>
      <w:tr>
        <w:tc>
          <w:tcPr>
            <w:tcW w:type="dxa" w:w="4986"/>
          </w:tcPr>
          <w:p>
            <w:r>
              <w:t>Примечания / комментарии</w:t>
            </w:r>
          </w:p>
        </w:tc>
        <w:tc>
          <w:tcPr>
            <w:tcW w:type="dxa" w:w="4986"/>
          </w:tcPr>
          <w:p>
            <w:r>
              <w:t>–</w:t>
            </w:r>
          </w:p>
        </w:tc>
      </w:tr>
    </w:tbl>
    <w:sectPr w:rsidR="00FC693F" w:rsidRPr="0006063C" w:rsidSect="00034616">
      <w:pgSz w:w="12240" w:h="15840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